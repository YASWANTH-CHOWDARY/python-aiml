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SQL Basics Notes – 19-05-2026</w:t>
      </w:r>
    </w:p>
    <w:p>
      <w:r>
        <w:br/>
        <w:t>1. SQL Architecture</w:t>
        <w:br/>
        <w:t>• SQL Server: Software used to store, manage, process, and secure data.</w:t>
        <w:br/>
        <w:t>• SQL Workbench: Application used to write and execute SQL queries.</w:t>
        <w:br/>
        <w:t>• Database: Organized collection of data stored electronically in rows and columns.</w:t>
        <w:br/>
        <w:br/>
        <w:t>2. How Data is Stored</w:t>
        <w:br/>
        <w:t>• Database data is stored in server files.</w:t>
        <w:br/>
        <w:t>• Queries written in SQL Workbench are processed by the DBMS.</w:t>
        <w:br/>
        <w:t>• DBMS retrieves data and returns results to the user.</w:t>
        <w:br/>
        <w:br/>
        <w:t>3. Schema</w:t>
        <w:br/>
        <w:t>Schema is the blueprint or structure of a database which includes:</w:t>
        <w:br/>
        <w:t>• Tables</w:t>
        <w:br/>
        <w:t>• Columns</w:t>
        <w:br/>
        <w:t>• Data types</w:t>
        <w:br/>
        <w:t>• Relationships</w:t>
        <w:br/>
        <w:t>• Constraints</w:t>
        <w:br/>
        <w:br/>
        <w:t>4. Metadata</w:t>
        <w:br/>
        <w:t>Metadata means “data about data.”</w:t>
        <w:br/>
        <w:t>It contains information about:</w:t>
        <w:br/>
        <w:t>• Table names</w:t>
        <w:br/>
        <w:t>• Column names</w:t>
        <w:br/>
        <w:t>• Data types</w:t>
        <w:br/>
        <w:t>• Constraints</w:t>
        <w:br/>
        <w:t>• Relationships</w:t>
        <w:br/>
        <w:br/>
        <w:t>5. Parent and Child Relationship</w:t>
        <w:br/>
        <w:t>• Primary Key (Parent): Uniquely identifies rows in a table.</w:t>
        <w:br/>
        <w:t>• Foreign Key (Child): References the primary key of another table to create relationships.</w:t>
        <w:br/>
        <w:br/>
        <w:t>6. Constraints</w:t>
        <w:br/>
        <w:t>Constraints are rules applied on columns to maintain data integrity.</w:t>
        <w:br/>
        <w:br/>
        <w:t>• NOT NULL: Column cannot contain NULL values.</w:t>
        <w:br/>
        <w:t>• UNIQUE: All values must be different.</w:t>
        <w:br/>
        <w:t>• PRIMARY KEY: Unique identifier for each row.</w:t>
        <w:br/>
        <w:t>• FOREIGN KEY: Creates relationship between tables.</w:t>
        <w:br/>
        <w:t>• CHECK: Restricts values based on a condition.</w:t>
        <w:br/>
        <w:t>• DEFAULT: Assigns default value automatically.</w:t>
        <w:br/>
        <w:br/>
        <w:t>7. SQL Command Types</w:t>
        <w:br/>
        <w:br/>
        <w:t>DDL – Data Definition Language</w:t>
        <w:br/>
        <w:t>Used to define or modify database structure.</w:t>
        <w:br/>
        <w:t>Commands:</w:t>
        <w:br/>
        <w:t>• CREATE</w:t>
        <w:br/>
        <w:t>• ALTER</w:t>
        <w:br/>
        <w:t>• DROP</w:t>
        <w:br/>
        <w:t>• TRUNCATE</w:t>
        <w:br/>
        <w:br/>
        <w:t>DML – Data Manipulation Language</w:t>
        <w:br/>
        <w:t>Used to manipulate data inside tables.</w:t>
        <w:br/>
        <w:t>Commands:</w:t>
        <w:br/>
        <w:t>• INSERT</w:t>
        <w:br/>
        <w:t>• UPDATE</w:t>
        <w:br/>
        <w:t>• DELETE</w:t>
        <w:br/>
        <w:br/>
        <w:t>DQL – Data Query Language</w:t>
        <w:br/>
        <w:t>Used to retrieve data.</w:t>
        <w:br/>
        <w:t>Command:</w:t>
        <w:br/>
        <w:t>• SELECT</w:t>
        <w:br/>
        <w:br/>
        <w:t>DCL – Data Control Language</w:t>
        <w:br/>
        <w:t>Used to control permissions.</w:t>
        <w:br/>
        <w:t>Commands:</w:t>
        <w:br/>
        <w:t>• GRANT</w:t>
        <w:br/>
        <w:t>• REVOKE</w:t>
        <w:br/>
        <w:br/>
        <w:t>TCL – Transaction Control Language</w:t>
        <w:br/>
        <w:t>Used to manage transactions.</w:t>
        <w:br/>
        <w:t>Commands:</w:t>
        <w:br/>
        <w:t>• COMMIT</w:t>
        <w:br/>
        <w:t>• ROLLBACK</w:t>
        <w:br/>
        <w:t>• SAVEPOINT</w:t>
        <w:br/>
        <w:br/>
        <w:t>Important SQL Examples</w:t>
        <w:br/>
        <w:br/>
        <w:t>Create Table</w:t>
        <w:br/>
        <w:t>CREATE TABLE customers (</w:t>
        <w:br/>
        <w:t xml:space="preserve">    customer_id INT PRIMARY KEY,</w:t>
        <w:br/>
        <w:t xml:space="preserve">    customer_name VARCHAR(50) NOT NULL,</w:t>
        <w:br/>
        <w:t xml:space="preserve">    city VARCHAR(50) DEFAULT 'Delhi',</w:t>
        <w:br/>
        <w:t xml:space="preserve">    age INT CHECK(age &gt;= 18)</w:t>
        <w:br/>
        <w:t>);</w:t>
        <w:br/>
        <w:br/>
        <w:t>Insert Data</w:t>
        <w:br/>
        <w:t>INSERT INTO customers</w:t>
        <w:br/>
        <w:t>VALUES (1, 'Rahul', 'Delhi', 24);</w:t>
        <w:br/>
        <w:br/>
        <w:t>Select Data</w:t>
        <w:br/>
        <w:t>SELECT * FROM customers;</w:t>
        <w:br/>
        <w:br/>
        <w:t>Foreign Key Example</w:t>
        <w:br/>
        <w:t>CREATE TABLE products (</w:t>
        <w:br/>
        <w:t xml:space="preserve">    product_id INT PRIMARY KEY,</w:t>
        <w:br/>
        <w:t xml:space="preserve">    product_name VARCHAR(50),</w:t>
        <w:br/>
        <w:t xml:space="preserve">    customer_id INT,</w:t>
        <w:br/>
        <w:t xml:space="preserve">    FOREIGN KEY(customer_id)</w:t>
        <w:br/>
        <w:t xml:space="preserve">    REFERENCES customers(customer_id)</w:t>
        <w:br/>
        <w:t>);</w:t>
        <w:br/>
        <w:br/>
        <w:t>DELETE vs TRUNCATE vs DROP</w:t>
        <w:br/>
        <w:br/>
        <w:t>DELETE</w:t>
        <w:br/>
        <w:t>• Removes selected rows.</w:t>
        <w:br/>
        <w:t>• Can use WHERE condition.</w:t>
        <w:br/>
        <w:t>• Table structure remains.</w:t>
        <w:br/>
        <w:br/>
        <w:t>TRUNCATE</w:t>
        <w:br/>
        <w:t>• Removes all rows quickly.</w:t>
        <w:br/>
        <w:t>• Keeps table structure.</w:t>
        <w:br/>
        <w:br/>
        <w:t>DROP</w:t>
        <w:br/>
        <w:t>• Removes entire table permanently.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